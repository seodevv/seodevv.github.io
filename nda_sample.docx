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4AAA" w14:textId="77777777" w:rsidR="00E45E17" w:rsidRPr="00A63325" w:rsidRDefault="00000000">
      <w:pPr>
        <w:jc w:val="center"/>
        <w:rPr>
          <w:rFonts w:ascii="맑은 고딕" w:eastAsia="맑은 고딕" w:hAnsi="맑은 고딕" w:hint="eastAsia"/>
          <w:lang w:eastAsia="ko-KR"/>
        </w:rPr>
      </w:pPr>
      <w:r w:rsidRPr="00A63325">
        <w:rPr>
          <w:rFonts w:ascii="맑은 고딕" w:eastAsia="맑은 고딕" w:hAnsi="맑은 고딕"/>
          <w:b/>
          <w:sz w:val="56"/>
          <w:lang w:eastAsia="ko-KR"/>
        </w:rPr>
        <w:t>비밀유지 서약서</w:t>
      </w:r>
    </w:p>
    <w:p w14:paraId="0BFA07BF" w14:textId="77777777" w:rsidR="00E45E17" w:rsidRPr="00A63325" w:rsidRDefault="00E45E17">
      <w:pPr>
        <w:rPr>
          <w:rFonts w:ascii="맑은 고딕" w:eastAsia="맑은 고딕" w:hAnsi="맑은 고딕"/>
          <w:lang w:eastAsia="ko-KR"/>
        </w:rPr>
      </w:pPr>
    </w:p>
    <w:p w14:paraId="1207CF68" w14:textId="77777777" w:rsidR="00E45E17" w:rsidRPr="00A63325" w:rsidRDefault="00000000">
      <w:pPr>
        <w:rPr>
          <w:rFonts w:ascii="맑은 고딕" w:eastAsia="맑은 고딕" w:hAnsi="맑은 고딕"/>
          <w:lang w:eastAsia="ko-KR"/>
        </w:rPr>
      </w:pPr>
      <w:r w:rsidRPr="00A63325">
        <w:rPr>
          <w:rFonts w:ascii="맑은 고딕" w:eastAsia="맑은 고딕" w:hAnsi="맑은 고딕"/>
          <w:b/>
          <w:sz w:val="24"/>
          <w:lang w:eastAsia="ko-KR"/>
        </w:rPr>
        <w:t>1. 인적사항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76"/>
        <w:gridCol w:w="6264"/>
      </w:tblGrid>
      <w:tr w:rsidR="00E45E17" w:rsidRPr="00A63325" w14:paraId="1247C1C9" w14:textId="77777777" w:rsidTr="000A65E6">
        <w:trPr>
          <w:trHeight w:val="567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50AC71EB" w14:textId="77777777" w:rsidR="00E45E17" w:rsidRPr="00A63325" w:rsidRDefault="00000000" w:rsidP="00A63325">
            <w:pPr>
              <w:jc w:val="center"/>
              <w:rPr>
                <w:rFonts w:ascii="맑은 고딕" w:eastAsia="맑은 고딕" w:hAnsi="맑은 고딕"/>
              </w:rPr>
            </w:pPr>
            <w:r w:rsidRPr="00A63325">
              <w:rPr>
                <w:rFonts w:ascii="맑은 고딕" w:eastAsia="맑은 고딕" w:hAnsi="맑은 고딕"/>
              </w:rPr>
              <w:t>성 명</w:t>
            </w:r>
          </w:p>
        </w:tc>
        <w:tc>
          <w:tcPr>
            <w:tcW w:w="6264" w:type="dxa"/>
            <w:vAlign w:val="center"/>
          </w:tcPr>
          <w:p w14:paraId="029B1380" w14:textId="77777777" w:rsidR="00E45E17" w:rsidRPr="00A63325" w:rsidRDefault="00000000" w:rsidP="00A63325">
            <w:pPr>
              <w:jc w:val="both"/>
              <w:rPr>
                <w:rFonts w:ascii="맑은 고딕" w:eastAsia="맑은 고딕" w:hAnsi="맑은 고딕"/>
              </w:rPr>
            </w:pPr>
            <w:r w:rsidRPr="00A63325">
              <w:rPr>
                <w:rFonts w:ascii="맑은 고딕" w:eastAsia="맑은 고딕" w:hAnsi="맑은 고딕"/>
              </w:rPr>
              <w:t>홍길동</w:t>
            </w:r>
          </w:p>
        </w:tc>
      </w:tr>
      <w:tr w:rsidR="00E45E17" w:rsidRPr="00A63325" w14:paraId="6B79DD50" w14:textId="77777777" w:rsidTr="000A65E6">
        <w:trPr>
          <w:trHeight w:val="567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E1FCE8" w14:textId="77777777" w:rsidR="00E45E17" w:rsidRPr="00A63325" w:rsidRDefault="00000000" w:rsidP="00A63325">
            <w:pPr>
              <w:jc w:val="center"/>
              <w:rPr>
                <w:rFonts w:ascii="맑은 고딕" w:eastAsia="맑은 고딕" w:hAnsi="맑은 고딕"/>
              </w:rPr>
            </w:pPr>
            <w:r w:rsidRPr="00A63325">
              <w:rPr>
                <w:rFonts w:ascii="맑은 고딕" w:eastAsia="맑은 고딕" w:hAnsi="맑은 고딕"/>
              </w:rPr>
              <w:t>주민등록번호</w:t>
            </w:r>
          </w:p>
        </w:tc>
        <w:tc>
          <w:tcPr>
            <w:tcW w:w="6264" w:type="dxa"/>
            <w:vAlign w:val="center"/>
          </w:tcPr>
          <w:p w14:paraId="29B04CAA" w14:textId="59F9437E" w:rsidR="00E45E17" w:rsidRPr="00A63325" w:rsidRDefault="00A63325" w:rsidP="00A63325">
            <w:pPr>
              <w:jc w:val="both"/>
              <w:rPr>
                <w:rFonts w:ascii="맑은 고딕" w:eastAsia="맑은 고딕" w:hAnsi="맑은 고딕" w:hint="eastAsia"/>
                <w:lang w:eastAsia="ko-KR"/>
              </w:rPr>
            </w:pPr>
            <w:r w:rsidRPr="00A63325">
              <w:rPr>
                <w:rFonts w:ascii="맑은 고딕" w:eastAsia="맑은 고딕" w:hAnsi="맑은 고딕" w:hint="eastAsia"/>
              </w:rPr>
              <w:t>*</w:t>
            </w:r>
            <w:r w:rsidRPr="00A63325">
              <w:rPr>
                <w:rFonts w:ascii="맑은 고딕" w:eastAsia="맑은 고딕" w:hAnsi="맑은 고딕" w:hint="eastAsia"/>
              </w:rPr>
              <w:t>*******</w:t>
            </w:r>
            <w:r w:rsidRPr="00A63325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A63325">
              <w:rPr>
                <w:rFonts w:ascii="맑은 고딕" w:eastAsia="맑은 고딕" w:hAnsi="맑은 고딕" w:hint="eastAsia"/>
              </w:rPr>
              <w:t>*******</w:t>
            </w:r>
          </w:p>
        </w:tc>
      </w:tr>
      <w:tr w:rsidR="00E45E17" w:rsidRPr="00A63325" w14:paraId="3522BFDB" w14:textId="77777777" w:rsidTr="000A65E6">
        <w:trPr>
          <w:trHeight w:val="567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3D2C31CF" w14:textId="77777777" w:rsidR="00E45E17" w:rsidRPr="00A63325" w:rsidRDefault="00000000" w:rsidP="00A63325">
            <w:pPr>
              <w:jc w:val="center"/>
              <w:rPr>
                <w:rFonts w:ascii="맑은 고딕" w:eastAsia="맑은 고딕" w:hAnsi="맑은 고딕"/>
              </w:rPr>
            </w:pPr>
            <w:r w:rsidRPr="00A63325">
              <w:rPr>
                <w:rFonts w:ascii="맑은 고딕" w:eastAsia="맑은 고딕" w:hAnsi="맑은 고딕"/>
              </w:rPr>
              <w:t>주 소</w:t>
            </w:r>
          </w:p>
        </w:tc>
        <w:tc>
          <w:tcPr>
            <w:tcW w:w="6264" w:type="dxa"/>
            <w:vAlign w:val="center"/>
          </w:tcPr>
          <w:p w14:paraId="637FB3D4" w14:textId="2760362E" w:rsidR="00E45E17" w:rsidRPr="00A63325" w:rsidRDefault="00A63325" w:rsidP="00A63325">
            <w:pPr>
              <w:jc w:val="both"/>
              <w:rPr>
                <w:rFonts w:ascii="맑은 고딕" w:eastAsia="맑은 고딕" w:hAnsi="맑은 고딕" w:hint="eastAsia"/>
                <w:lang w:eastAsia="ko-KR"/>
              </w:rPr>
            </w:pPr>
            <w:r w:rsidRPr="00A63325">
              <w:rPr>
                <w:rFonts w:ascii="맑은 고딕" w:eastAsia="맑은 고딕" w:hAnsi="맑은 고딕" w:cs="맑은 고딕" w:hint="eastAsia"/>
                <w:lang w:eastAsia="ko-KR"/>
              </w:rPr>
              <w:t>충청남도</w:t>
            </w:r>
            <w:r w:rsidRPr="00A63325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63325">
              <w:rPr>
                <w:rFonts w:ascii="맑은 고딕" w:eastAsia="맑은 고딕" w:hAnsi="맑은 고딕" w:cs="맑은 고딕" w:hint="eastAsia"/>
                <w:lang w:eastAsia="ko-KR"/>
              </w:rPr>
              <w:t>금산군</w:t>
            </w:r>
            <w:r w:rsidRPr="00A63325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A63325">
              <w:rPr>
                <w:rFonts w:ascii="맑은 고딕" w:eastAsia="맑은 고딕" w:hAnsi="맑은 고딕" w:cs="맑은 고딕" w:hint="eastAsia"/>
                <w:lang w:eastAsia="ko-KR"/>
              </w:rPr>
              <w:t>금성면</w:t>
            </w:r>
            <w:proofErr w:type="spellEnd"/>
            <w:r w:rsidRPr="00A63325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A63325">
              <w:rPr>
                <w:rFonts w:ascii="맑은 고딕" w:eastAsia="맑은 고딕" w:hAnsi="맑은 고딕" w:cs="맑은 고딕" w:hint="eastAsia"/>
                <w:lang w:eastAsia="ko-KR"/>
              </w:rPr>
              <w:t>안비범길</w:t>
            </w:r>
            <w:proofErr w:type="spellEnd"/>
            <w:r w:rsidRPr="00A63325">
              <w:rPr>
                <w:rFonts w:ascii="맑은 고딕" w:eastAsia="맑은 고딕" w:hAnsi="맑은 고딕"/>
                <w:lang w:eastAsia="ko-KR"/>
              </w:rPr>
              <w:t xml:space="preserve"> 33-4</w:t>
            </w:r>
          </w:p>
        </w:tc>
      </w:tr>
    </w:tbl>
    <w:p w14:paraId="1127075C" w14:textId="77777777" w:rsidR="00E45E17" w:rsidRDefault="00E45E17">
      <w:pPr>
        <w:rPr>
          <w:rFonts w:ascii="맑은 고딕" w:eastAsia="맑은 고딕" w:hAnsi="맑은 고딕"/>
          <w:lang w:eastAsia="ko-KR"/>
        </w:rPr>
      </w:pPr>
    </w:p>
    <w:p w14:paraId="46E82904" w14:textId="537A476F" w:rsidR="00A63325" w:rsidRPr="00A63325" w:rsidRDefault="00A63325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이 서약서는 양식으로 본문의 내용은 의미가 없음을 명시한다.</w:t>
      </w:r>
    </w:p>
    <w:p w14:paraId="2151FCE3" w14:textId="27C6935E" w:rsidR="00E45E17" w:rsidRPr="00A63325" w:rsidRDefault="00000000">
      <w:pPr>
        <w:rPr>
          <w:rFonts w:ascii="맑은 고딕" w:eastAsia="맑은 고딕" w:hAnsi="맑은 고딕"/>
          <w:lang w:eastAsia="ko-KR"/>
        </w:rPr>
      </w:pPr>
      <w:r w:rsidRPr="00A63325">
        <w:rPr>
          <w:rFonts w:ascii="맑은 고딕" w:eastAsia="맑은 고딕" w:hAnsi="맑은 고딕"/>
          <w:lang w:eastAsia="ko-KR"/>
        </w:rPr>
        <w:t xml:space="preserve">상기 본인은 </w:t>
      </w:r>
      <w:r w:rsidR="00A63325">
        <w:rPr>
          <w:rFonts w:ascii="맑은 고딕" w:eastAsia="맑은 고딕" w:hAnsi="맑은 고딕" w:hint="eastAsia"/>
          <w:lang w:eastAsia="ko-KR"/>
        </w:rPr>
        <w:t>비밀 내용을 취급함에 있어</w:t>
      </w:r>
      <w:r w:rsidRPr="00A63325">
        <w:rPr>
          <w:rFonts w:ascii="맑은 고딕" w:eastAsia="맑은 고딕" w:hAnsi="맑은 고딕"/>
          <w:lang w:eastAsia="ko-KR"/>
        </w:rPr>
        <w:t xml:space="preserve"> 아래의 사항을 준수할 것을 서약한다.</w:t>
      </w:r>
    </w:p>
    <w:p w14:paraId="615F473C" w14:textId="77777777" w:rsidR="00E45E17" w:rsidRPr="00A63325" w:rsidRDefault="00E45E17">
      <w:pPr>
        <w:rPr>
          <w:rFonts w:ascii="맑은 고딕" w:eastAsia="맑은 고딕" w:hAnsi="맑은 고딕"/>
          <w:lang w:eastAsia="ko-KR"/>
        </w:rPr>
      </w:pPr>
    </w:p>
    <w:p w14:paraId="1F3CC089" w14:textId="77777777" w:rsidR="00E45E17" w:rsidRPr="00A63325" w:rsidRDefault="00000000">
      <w:pPr>
        <w:rPr>
          <w:rFonts w:ascii="맑은 고딕" w:eastAsia="맑은 고딕" w:hAnsi="맑은 고딕"/>
          <w:lang w:eastAsia="ko-KR"/>
        </w:rPr>
      </w:pPr>
      <w:r w:rsidRPr="00A63325">
        <w:rPr>
          <w:rFonts w:ascii="맑은 고딕" w:eastAsia="맑은 고딕" w:hAnsi="맑은 고딕"/>
          <w:lang w:eastAsia="ko-KR"/>
        </w:rPr>
        <w:t>① 기술적인 비밀을 제3자에게 공개하거나 누설하지 아니할 것을 서약한다.</w:t>
      </w:r>
    </w:p>
    <w:p w14:paraId="78B30548" w14:textId="77777777" w:rsidR="00E45E17" w:rsidRPr="00A63325" w:rsidRDefault="00000000">
      <w:pPr>
        <w:rPr>
          <w:rFonts w:ascii="맑은 고딕" w:eastAsia="맑은 고딕" w:hAnsi="맑은 고딕"/>
          <w:lang w:eastAsia="ko-KR"/>
        </w:rPr>
      </w:pPr>
      <w:r w:rsidRPr="00A63325">
        <w:rPr>
          <w:rFonts w:ascii="맑은 고딕" w:eastAsia="맑은 고딕" w:hAnsi="맑은 고딕"/>
          <w:lang w:eastAsia="ko-KR"/>
        </w:rPr>
        <w:t>② 지적 재산을 회사의 승낙 없이 부정하게 사용하거나 반출하지 않을 것을 서약한다.</w:t>
      </w:r>
    </w:p>
    <w:p w14:paraId="06DEA03C" w14:textId="77777777" w:rsidR="00E45E17" w:rsidRPr="00A63325" w:rsidRDefault="00E45E17">
      <w:pPr>
        <w:rPr>
          <w:rFonts w:ascii="맑은 고딕" w:eastAsia="맑은 고딕" w:hAnsi="맑은 고딕"/>
          <w:lang w:eastAsia="ko-KR"/>
        </w:rPr>
      </w:pPr>
    </w:p>
    <w:p w14:paraId="151A8194" w14:textId="51ED2833" w:rsidR="00E45E17" w:rsidRPr="00A63325" w:rsidRDefault="00000000">
      <w:pPr>
        <w:rPr>
          <w:rFonts w:ascii="맑은 고딕" w:eastAsia="맑은 고딕" w:hAnsi="맑은 고딕" w:hint="eastAsia"/>
          <w:lang w:eastAsia="ko-KR"/>
        </w:rPr>
      </w:pPr>
      <w:r w:rsidRPr="00A63325">
        <w:rPr>
          <w:rFonts w:ascii="맑은 고딕" w:eastAsia="맑은 고딕" w:hAnsi="맑은 고딕"/>
          <w:lang w:eastAsia="ko-KR"/>
        </w:rPr>
        <w:t>만일 본인이 상기 사항을 위반하여 귀사에 손해를 끼친 경우에는 관계 법규에 의거 엄중 처벌될 것을 알고 서약한다.</w:t>
      </w:r>
    </w:p>
    <w:p w14:paraId="0A085619" w14:textId="77777777" w:rsidR="00E45E17" w:rsidRPr="00A63325" w:rsidRDefault="00E45E17">
      <w:pPr>
        <w:rPr>
          <w:rFonts w:ascii="맑은 고딕" w:eastAsia="맑은 고딕" w:hAnsi="맑은 고딕"/>
          <w:lang w:eastAsia="ko-KR"/>
        </w:rPr>
      </w:pPr>
    </w:p>
    <w:p w14:paraId="7CDBBE44" w14:textId="23099016" w:rsidR="00E45E17" w:rsidRPr="00A63325" w:rsidRDefault="00000000">
      <w:pPr>
        <w:jc w:val="right"/>
        <w:rPr>
          <w:rFonts w:ascii="맑은 고딕" w:eastAsia="맑은 고딕" w:hAnsi="맑은 고딕"/>
          <w:lang w:eastAsia="ko-KR"/>
        </w:rPr>
      </w:pPr>
      <w:r w:rsidRPr="00A63325">
        <w:rPr>
          <w:rFonts w:ascii="맑은 고딕" w:eastAsia="맑은 고딕" w:hAnsi="맑은 고딕"/>
          <w:lang w:eastAsia="ko-KR"/>
        </w:rPr>
        <w:t xml:space="preserve">서약인  </w:t>
      </w:r>
      <w:r w:rsidR="00A63325">
        <w:rPr>
          <w:rFonts w:ascii="맑은 고딕" w:eastAsia="맑은 고딕" w:hAnsi="맑은 고딕" w:hint="eastAsia"/>
          <w:lang w:eastAsia="ko-KR"/>
        </w:rPr>
        <w:t xml:space="preserve">                   </w:t>
      </w:r>
      <w:r w:rsidRPr="00A63325">
        <w:rPr>
          <w:rFonts w:ascii="맑은 고딕" w:eastAsia="맑은 고딕" w:hAnsi="맑은 고딕"/>
          <w:lang w:eastAsia="ko-KR"/>
        </w:rPr>
        <w:t xml:space="preserve">  (인)</w:t>
      </w:r>
    </w:p>
    <w:p w14:paraId="69B27237" w14:textId="77777777" w:rsidR="00E45E17" w:rsidRPr="00A63325" w:rsidRDefault="00E45E17">
      <w:pPr>
        <w:rPr>
          <w:rFonts w:ascii="맑은 고딕" w:eastAsia="맑은 고딕" w:hAnsi="맑은 고딕" w:hint="eastAsia"/>
          <w:lang w:eastAsia="ko-KR"/>
        </w:rPr>
      </w:pPr>
    </w:p>
    <w:p w14:paraId="7DD49B5E" w14:textId="331E4CF3" w:rsidR="00E45E17" w:rsidRPr="00A63325" w:rsidRDefault="00650431">
      <w:pPr>
        <w:jc w:val="center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대표 이사</w:t>
      </w:r>
    </w:p>
    <w:sectPr w:rsidR="00E45E17" w:rsidRPr="00A63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488361">
    <w:abstractNumId w:val="8"/>
  </w:num>
  <w:num w:numId="2" w16cid:durableId="2060741240">
    <w:abstractNumId w:val="6"/>
  </w:num>
  <w:num w:numId="3" w16cid:durableId="1876655088">
    <w:abstractNumId w:val="5"/>
  </w:num>
  <w:num w:numId="4" w16cid:durableId="1941642862">
    <w:abstractNumId w:val="4"/>
  </w:num>
  <w:num w:numId="5" w16cid:durableId="1294336524">
    <w:abstractNumId w:val="7"/>
  </w:num>
  <w:num w:numId="6" w16cid:durableId="439377198">
    <w:abstractNumId w:val="3"/>
  </w:num>
  <w:num w:numId="7" w16cid:durableId="173613815">
    <w:abstractNumId w:val="2"/>
  </w:num>
  <w:num w:numId="8" w16cid:durableId="97412499">
    <w:abstractNumId w:val="1"/>
  </w:num>
  <w:num w:numId="9" w16cid:durableId="46886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E6"/>
    <w:rsid w:val="0015074B"/>
    <w:rsid w:val="001D47DB"/>
    <w:rsid w:val="0029639D"/>
    <w:rsid w:val="00326F90"/>
    <w:rsid w:val="00650431"/>
    <w:rsid w:val="00A63325"/>
    <w:rsid w:val="00AA1D8D"/>
    <w:rsid w:val="00B47730"/>
    <w:rsid w:val="00CB0664"/>
    <w:rsid w:val="00E45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313DC"/>
  <w14:defaultImageDpi w14:val="300"/>
  <w15:docId w15:val="{0E8CC4FE-5FFB-4DBF-9632-BC363DCF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P45</cp:lastModifiedBy>
  <cp:revision>3</cp:revision>
  <dcterms:created xsi:type="dcterms:W3CDTF">2013-12-23T23:15:00Z</dcterms:created>
  <dcterms:modified xsi:type="dcterms:W3CDTF">2026-03-17T02:14:00Z</dcterms:modified>
  <cp:category/>
</cp:coreProperties>
</file>